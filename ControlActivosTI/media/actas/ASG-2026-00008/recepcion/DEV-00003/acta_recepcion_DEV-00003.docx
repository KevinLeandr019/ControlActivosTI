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DEV-00003</w:t>
      </w:r>
    </w:p>
    <w:p>
      <w:pPr>
        <w:jc w:val="center"/>
      </w:pPr>
      <w:r>
        <w:t>Asignacion original: ASG-2026-00008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27/04/2026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Karol Samantha Caiza Cruz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1785742512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Ambiental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Lenovo</w:t>
            </w:r>
          </w:p>
        </w:tc>
        <w:tc>
          <w:tcPr>
            <w:tcW w:type="dxa" w:w="1440"/>
          </w:tcPr>
          <w:p>
            <w:r>
              <w:t>USD 785.00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Ideapad 5 | Serie: 83kr0047us | CPU: Intel Core Ultra 5 225u | RAM: 8GB | Disco: 512gb Ssd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Karol Samantha Caiza Cruz</w:t>
              <w:br/>
              <w:t>Pasante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