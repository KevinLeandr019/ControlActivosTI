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20/04/2026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K120 | Serie: KEY001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M185 | Serie: MOU001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