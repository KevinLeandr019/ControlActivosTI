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USD 1,002.43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Dc15250 | Serie: JFLF0UHI2YAH | CPU: Intel Core I7 1355u | RAM: 16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Kevin Vallejo</w:t>
            </w:r>
          </w:p>
        </w:tc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